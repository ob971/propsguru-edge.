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Propsguru Edge project handoff</w:t>
      </w:r>
    </w:p>
    <w:p>
      <w:pPr>
        <w:pStyle w:val="Subtitle"/>
      </w:pPr>
      <w:r>
        <w:t>Application links setup and implementation decisions</w:t>
      </w:r>
    </w:p>
    <w:p>
      <w:r>
        <w:t>Propsguru Edge helps sports fans browse games and player props, identify positive model edge, and inspect the evidence behind a recommendation. This handoff provides the application and source links, local setup instructions, and the decisions behind the experience.</w:t>
      </w:r>
    </w:p>
    <w:p>
      <w:pPr>
        <w:pStyle w:val="Heading1"/>
      </w:pPr>
      <w:r>
        <w:t>Application and source code</w:t>
      </w:r>
    </w:p>
    <w:p>
      <w:r>
        <w:rPr>
          <w:b/>
        </w:rPr>
        <w:t xml:space="preserve">Deployed application </w:t>
      </w:r>
      <w:hyperlink r:id="rId9">
        <w:r>
          <w:rPr>
            <w:color w:val="235C47"/>
            <w:u w:val="single"/>
          </w:rPr>
          <w:t>https://propsguru-edge.vercel.app/</w:t>
        </w:r>
      </w:hyperlink>
    </w:p>
    <w:p>
      <w:r>
        <w:rPr>
          <w:b/>
        </w:rPr>
        <w:t xml:space="preserve">GitHub repository </w:t>
      </w:r>
      <w:hyperlink r:id="rId10">
        <w:r>
          <w:rPr>
            <w:color w:val="235C47"/>
            <w:u w:val="single"/>
          </w:rPr>
          <w:t>https://github.com/ob971/propsguru-edge.</w:t>
        </w:r>
      </w:hyperlink>
    </w:p>
    <w:p>
      <w:r>
        <w:t>A source archive is supplied as propsguru-edge-source.zip. The README includes the data contract, architecture, verification notes, and further setup detail. Private GitHub repositories require reviewer access; the ZIP can be used independently.</w:t>
      </w:r>
    </w:p>
    <w:p>
      <w:pPr>
        <w:pStyle w:val="Heading1"/>
      </w:pPr>
      <w:r>
        <w:t>Run locally</w:t>
      </w:r>
    </w:p>
    <w:p>
      <w:r>
        <w:t>Install Node.js 22.9 or newer and npm, then run these commands. The repository name ends with a period, so the two periods before git in the clone URL are intentional.</w:t>
      </w:r>
    </w:p>
    <w:p>
      <w:pPr>
        <w:keepLines/>
        <w:spacing w:before="60" w:after="180"/>
        <w:ind w:left="173"/>
        <w:shd w:fill="F2F4F2"/>
      </w:pPr>
      <w:r>
        <w:rPr>
          <w:rFonts w:ascii="Liberation Mono" w:hAnsi="Liberation Mono"/>
          <w:sz w:val="18"/>
        </w:rPr>
        <w:t>git clone https://github.com/ob971/propsguru-edge..git propsguru-edge</w:t>
        <w:br/>
        <w:t>cd propsguru-edge</w:t>
        <w:br/>
        <w:t>npm ci</w:t>
        <w:br/>
        <w:t>npm run dev</w:t>
      </w:r>
    </w:p>
    <w:p>
      <w:r>
        <w:t>Open http://localhost:3000. If using the ZIP, extract it and run the last two commands from the folder containing package.json. No API keys or environment variables are required. Stop the server with Ctrl+C.</w:t>
      </w:r>
    </w:p>
    <w:p>
      <w:r>
        <w:t>To run the checks and create the static production build:</w:t>
      </w:r>
    </w:p>
    <w:p>
      <w:pPr>
        <w:keepLines/>
        <w:spacing w:before="60" w:after="180"/>
        <w:ind w:left="173"/>
        <w:shd w:fill="F2F4F2"/>
      </w:pPr>
      <w:r>
        <w:rPr>
          <w:rFonts w:ascii="Liberation Mono" w:hAnsi="Liberation Mono"/>
          <w:sz w:val="18"/>
        </w:rPr>
        <w:t>npm run typecheck</w:t>
        <w:br/>
        <w:t>npm test</w:t>
        <w:br/>
        <w:t>npm run build</w:t>
      </w:r>
    </w:p>
    <w:p>
      <w:r>
        <w:t>The build writes static files to out/. Preview that folder with a static file server; next start is not used with this export configuration.</w:t>
      </w:r>
    </w:p>
    <w:p>
      <w:pPr>
        <w:pStyle w:val="Heading1"/>
      </w:pPr>
      <w:r>
        <w:t>Data and review path</w:t>
      </w:r>
    </w:p>
    <w:p>
      <w:r>
        <w:t>The app ships with a clearly labeled illustrative JSON fixture. Its games and model outputs are fictional, with no live feed. Data source accepts compatible JSON locally; imports stay in the browser tab and a reload restores the demo.</w:t>
      </w:r>
    </w:p>
    <w:p>
      <w:r>
        <w:t>Start in Opportunities, filter a sport or market, and open View analysis. Use Games for matchup browsing and All props for the complete board, including negative edge and missing values. Save a prop to review it later in Saved props.</w:t>
      </w:r>
    </w:p>
    <w:p>
      <w:r>
        <w:br w:type="page"/>
      </w:r>
    </w:p>
    <w:p>
      <w:pPr>
        <w:pStyle w:val="Heading1"/>
      </w:pPr>
      <w:r>
        <w:t>Main product decisions</w:t>
      </w:r>
    </w:p>
    <w:p>
      <w:r>
        <w:t>I prioritized discovery by placing positive-edge props first and keeping projection, probability, confidence, and odds visible. Ranking uses the supplied edge, then confidence and probability. A strong signal requires high confidence and at least five percentage points of edge; it is a model label, not a guarantee.</w:t>
      </w:r>
    </w:p>
    <w:p>
      <w:r>
        <w:t>Each prop opens a focused analysis view with projection versus market line, odds-implied probability, historical line movement, and an explanation derived from its data. Conflicting model signals are called out. Missing values stay unavailable rather than becoming zero, and timestamps remain explicit UTC snapshots.</w:t>
      </w:r>
    </w:p>
    <w:p>
      <w:r>
        <w:t>Desktop uses a persistent sidebar and a compact board. Mobile uses bottom navigation, stacked cards, a filter sheet, and full-screen analysis. These choices keep browsing and deeper review accessible on either screen size.</w:t>
      </w:r>
    </w:p>
    <w:p>
      <w:pPr>
        <w:pStyle w:val="Heading1"/>
      </w:pPr>
      <w:r>
        <w:t>Technical decisions</w:t>
      </w:r>
    </w:p>
    <w:p>
      <w:r>
        <w:t>Next.js App Router and React provide reusable views, with TypeScript defining the data contract. Tailwind CSS and component styles support the responsive layout. Locally owned shadcn/ui-style components use Radix primitives for dialog behavior and focus management. Recharts presents line history, and Framer Motion adds short navigation and selection feedback.</w:t>
      </w:r>
    </w:p>
    <w:p>
      <w:r>
        <w:t>A normalization layer validates imported records and keeps formatting, ranking, and derived metrics separate from presentation. The static export fits the JSON-only scope without a backend. Saved props persist in localStorage; imported datasets remain session-only.</w:t>
      </w:r>
    </w:p>
    <w:p>
      <w:pPr>
        <w:pStyle w:val="Heading1"/>
      </w:pPr>
      <w:r>
        <w:t>Added beyond the basic requirements</w:t>
      </w:r>
    </w:p>
    <w:p>
      <w:pPr>
        <w:pStyle w:val="ListBullet"/>
      </w:pPr>
      <w:r>
        <w:t>Saved props with persistent selection feedback, plus search across players, teams, markets, and matchups and a Cmd/Ctrl+K shortcut.</w:t>
      </w:r>
    </w:p>
    <w:p>
      <w:pPr>
        <w:pStyle w:val="ListBullet"/>
      </w:pPr>
      <w:r>
        <w:t>Local JSON import, a downloadable example, data-quality notes, empty states, and a table alternative to the history chart.</w:t>
      </w:r>
    </w:p>
    <w:p>
      <w:pPr>
        <w:pStyle w:val="ListBullet"/>
      </w:pPr>
      <w:r>
        <w:t>Subtle card reordering, button feedback, dialog transitions, and reduced-motion support. Odds highlight only when a matching selection changes between imported snapshots; the previous value remains available in its label.</w:t>
      </w:r>
    </w:p>
    <w:p>
      <w:pPr>
        <w:pStyle w:val="Heading1"/>
      </w:pPr>
      <w:r>
        <w:t>Verification</w:t>
      </w:r>
    </w:p>
    <w:p>
      <w:r>
        <w:t>Local TypeScript checks, the static production build, and all 12 automated tests passed. Desktop and mobile browser checks covered filtering, saved feedback, dialog focus return, and a real JSON odds update. These results describe local testing, not a separate production audit. Reduced-motion paths were reviewed in code; physical-device and screen-reader coverage remain future work.</w:t>
      </w:r>
    </w:p>
    <w:p>
      <w:r>
        <w:br w:type="page"/>
      </w:r>
    </w:p>
    <w:p>
      <w:pPr>
        <w:pStyle w:val="Heading1"/>
      </w:pPr>
      <w:r>
        <w:t>Improvements with more time</w:t>
      </w:r>
    </w:p>
    <w:p>
      <w:r>
        <w:t>I would prioritize improvements that make recommendations easier to trust, the experience easier to share, and the application more reliable.</w:t>
      </w:r>
    </w:p>
    <w:p>
      <w:pPr>
        <w:pStyle w:val="Heading2"/>
      </w:pPr>
      <w:r>
        <w:t>Validate the original dataset</w:t>
      </w:r>
    </w:p>
    <w:p>
      <w:r>
        <w:t>My first step would be testing the application against the original JSON and confirming how each field should be interpreted. I would verify whether probabilities use decimals or percentages, how confidence is represented, and whether edge is supplied directly or requires calculation. I would expand coverage for duplicate records, missing odds, inconsistent timestamps, and incomplete line history. This would help ensure that unusual data never produces a misleading recommendation.</w:t>
      </w:r>
    </w:p>
    <w:p>
      <w:pPr>
        <w:pStyle w:val="Heading2"/>
      </w:pPr>
      <w:r>
        <w:t>Add shareable prop links and preserve filters</w:t>
      </w:r>
    </w:p>
    <w:p>
      <w:r>
        <w:t>Each prop would have its own URL so users could share a specific analysis or return to it later. I would also store search, filters, and sorting in the URL. This would let someone share a view such as NBA points props with high confidence and at least five percentage points of edge. Refreshing the page or using the browser Back button would preserve their browsing context.</w:t>
      </w:r>
    </w:p>
    <w:p>
      <w:pPr>
        <w:pStyle w:val="Heading2"/>
      </w:pPr>
      <w:r>
        <w:t>Explain freshness and changing recommendations</w:t>
      </w:r>
    </w:p>
    <w:p>
      <w:r>
        <w:t>The application currently displays snapshot timestamps. I would make it easier to distinguish a recent snapshot from older information, using freshness rules appropriate to the dataset. When a new snapshot is loaded, I would show which saved props changed, including their previous and current odds, lines, or projections. If a saved selection disappeared, I would explain that it is no longer available in the current dataset. This would help users understand changes without implying that the app has a live feed.</w:t>
      </w:r>
    </w:p>
    <w:p>
      <w:pPr>
        <w:pStyle w:val="Heading2"/>
      </w:pPr>
      <w:r>
        <w:t>Expand accessibility and interaction testing</w:t>
      </w:r>
    </w:p>
    <w:p>
      <w:r>
        <w:t>I would add automated tests for complete journeys: finding a prop, applying filters, opening analysis, saving a selection, and importing another dataset. I would also test with screen readers, keyboard-only navigation, reduced-motion settings, and physical mobile devices. Particular attention would go to dialog focus, chart descriptions, touch targets, and announcing updates without overwhelming the user.</w:t>
      </w:r>
    </w:p>
    <w:p>
      <w:pPr>
        <w:pStyle w:val="Heading2"/>
      </w:pPr>
      <w:r>
        <w:t>Improve performance with larger datasets</w:t>
      </w:r>
    </w:p>
    <w:p>
      <w:r>
        <w:t>The current dataset is small. I would test with thousands of props and measure filtering, sorting, rendering, and scrolling performance. Based on those results, I would introduce pagination or virtualization, optimize repeated calculations, and defer expensive search updates where necessary. The goal would be to keep browsing responsive as the amount of data grows.</w:t>
      </w:r>
    </w:p>
    <w:p>
      <w:pPr>
        <w:pStyle w:val="Heading2"/>
      </w:pPr>
      <w:r>
        <w:t>Refine the experience through user feedback</w:t>
      </w:r>
    </w:p>
    <w:p>
      <w:r>
        <w:t>I would observe sports fans completing realistic tasks and identify where they hesitate or misunderstand the information. That would help determine whether labels, ranking explanations, filters, and analysis views need refinement. I would also add local-time display with a clear timezone label, making game schedules easier to understand while retaining precise timestamps.</w:t>
      </w:r>
    </w:p>
    <w:p>
      <w:r>
        <w:t>My first priorities would be dataset validation and stronger testing, followed by shareable links and clearer snapshot changes. Those improvements would deliver the most immediate gains in accuracy, reliability, and everyday usefulness.</w:t>
      </w:r>
    </w:p>
    <w:sectPr w:rsidR="00FC693F" w:rsidRPr="0006063C" w:rsidSect="00034616">
      <w:pgSz w:w="11909" w:h="16834"/>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ropsguru-edge.vercel.app/" TargetMode="External"/><Relationship Id="rId10" Type="http://schemas.openxmlformats.org/officeDocument/2006/relationships/hyperlink" Target="https://github.com/ob971/propsguru-ed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Propsguru Edge project handoff</dc:title>
  <dc:subject>Application source setup and implementation decisions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